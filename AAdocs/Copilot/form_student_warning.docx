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/>
          <w:b/>
          <w:sz w:val="32"/>
          <w:rFonts w:ascii="Arial" w:hAnsi="Arial" w:cs="Arial"/>
        </w:rPr>
        <w:t>نموذج إنذار سلوكي للطالب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br/>
        <w:t>المدرسة: مدرسة الشحانية الإعدادية الثانوية للبنين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التاريخ: ____/____/________  م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اسم الطالب: ______________________________  الرقم الشخصي: __________________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الصف/الفصل: ____________   الرقم المدرسي: ____________</w:t>
      </w:r>
    </w:p>
    <w:p>
      <w:pPr>
        <w:jc w:val="right"/>
        <w:bidi w:val="1"/>
      </w:pPr>
      <w:r>
        <w:rPr>
          <w:rFonts w:ascii="Arial" w:hAnsi="Arial"/>
          <w:b/>
          <w:sz w:val="24"/>
          <w:rFonts w:ascii="Arial" w:hAnsi="Arial" w:cs="Arial"/>
        </w:rPr>
        <w:br/>
        <w:t>نوع المخالفة السلوكية (اختر):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□ غياب غير مبرر  □ تأخر  □ سلوك مسيء  □ مخالفة تعليمات الاختبارات  □ أخرى: __________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تفاصيل الواقعة: ________________________________________________________________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______________________________________________________________________________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الإجراء المتخذ وفق اللوائح: _________________________________________________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br/>
        <w:t>هذا إنذار سلوكي أول/ثانٍ/نهائي للطالب أعلاه. يُرجى الالتزام التام بلوائح السلوك والانضباط.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br/>
        <w:t>توقيع رائد الفصل: ____________   توقيع منسق السلوك: ____________   توقيع وكيل شؤون الطلبة: ____________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توقيع الطالب: ____________   توقيع ولي الأمر: ____________   تاريخ التسليم لولي الأمر: ____/____/________</w:t>
      </w:r>
    </w:p>
    <w:p>
      <w:pPr>
        <w:jc w:val="right"/>
        <w:bidi w:val="1"/>
      </w:pPr>
      <w:r>
        <w:rPr>
          <w:rFonts w:ascii="Arial" w:hAnsi="Arial"/>
          <w:b w:val="0"/>
          <w:sz w:val="20"/>
          <w:rFonts w:ascii="Arial" w:hAnsi="Arial" w:cs="Arial"/>
        </w:rPr>
        <w:br/>
        <w:t>ملاحظة: يعتمد هذا النموذج كمرجع مهني متسق مع توجهات الوزارة المنشورة، وليس بديلاً عن أي نموذج رسمي مُعمَّم.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