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2FAF" w14:textId="77777777" w:rsidR="002D7010" w:rsidRDefault="00000000" w:rsidP="0000435C">
      <w:pPr>
        <w:bidi/>
        <w:jc w:val="center"/>
      </w:pPr>
      <w:r>
        <w:rPr>
          <w:rFonts w:ascii="Arial" w:hAnsi="Arial" w:cs="Arial"/>
          <w:b/>
          <w:sz w:val="32"/>
        </w:rPr>
        <w:t>نموذج إنذار سلوكي للطالب</w:t>
      </w:r>
    </w:p>
    <w:p w14:paraId="0EC04CDB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br/>
        <w:t>المدرسة: مدرسة الشحانية الإعدادية الثانوية للبنين</w:t>
      </w:r>
    </w:p>
    <w:p w14:paraId="02511FD7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التاريخ: ____/____/________  م</w:t>
      </w:r>
    </w:p>
    <w:p w14:paraId="7D3F2A02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اسم الطالب: ______________________________  الرقم الشخصي: __________________</w:t>
      </w:r>
    </w:p>
    <w:p w14:paraId="7B3B83B0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الصف/الفصل: ____________   الرقم المدرسي: ____________</w:t>
      </w:r>
    </w:p>
    <w:p w14:paraId="3537FC89" w14:textId="77777777" w:rsidR="002D7010" w:rsidRDefault="00000000" w:rsidP="0000435C">
      <w:pPr>
        <w:bidi/>
      </w:pPr>
      <w:r>
        <w:rPr>
          <w:rFonts w:ascii="Arial" w:hAnsi="Arial" w:cs="Arial"/>
          <w:b/>
          <w:sz w:val="24"/>
        </w:rPr>
        <w:br/>
        <w:t>نوع المخالفة السلوكية (اختر):</w:t>
      </w:r>
    </w:p>
    <w:p w14:paraId="3FDFE884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□ غياب غير مبرر  □ تأخر  □ سلوك مسيء  □ مخالفة تعليمات الاختبارات  □ أخرى: __________</w:t>
      </w:r>
    </w:p>
    <w:p w14:paraId="0BE7D424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تفاصيل الواقعة: ________________________________________________________________</w:t>
      </w:r>
    </w:p>
    <w:p w14:paraId="57C227CB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______________________________________________________________________________</w:t>
      </w:r>
    </w:p>
    <w:p w14:paraId="4E7D71DC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الإجراء المتخذ وفق اللوائح: _________________________________________________</w:t>
      </w:r>
    </w:p>
    <w:p w14:paraId="3D85D9F7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br/>
        <w:t>هذا إنذار سلوكي أول/ثانٍ/نهائي للطالب أعلاه. يُرجى الالتزام التام بلوائح السلوك والانضباط.</w:t>
      </w:r>
    </w:p>
    <w:p w14:paraId="5307B8CA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br/>
        <w:t>توقيع رائد الفصل: ____________   توقيع منسق السلوك: ____________   توقيع وكيل شؤون الطلبة: ____________</w:t>
      </w:r>
    </w:p>
    <w:p w14:paraId="6A48F1F9" w14:textId="77777777" w:rsidR="002D7010" w:rsidRDefault="00000000" w:rsidP="0000435C">
      <w:pPr>
        <w:bidi/>
      </w:pPr>
      <w:r>
        <w:rPr>
          <w:rFonts w:ascii="Arial" w:hAnsi="Arial" w:cs="Arial"/>
          <w:sz w:val="24"/>
        </w:rPr>
        <w:t>توقيع الطالب: ____________   توقيع ولي الأمر: ____________   تاريخ التسليم لولي الأمر: ____/____/________</w:t>
      </w:r>
    </w:p>
    <w:p w14:paraId="0B77E06F" w14:textId="77777777" w:rsidR="002D7010" w:rsidRDefault="00000000" w:rsidP="0000435C">
      <w:pPr>
        <w:bidi/>
      </w:pPr>
      <w:r>
        <w:rPr>
          <w:rFonts w:ascii="Arial" w:hAnsi="Arial" w:cs="Arial"/>
          <w:sz w:val="20"/>
        </w:rPr>
        <w:br/>
        <w:t>ملاحظة: يعتمد هذا النموذج كمرجع مهني متسق مع توجهات الوزارة المنشورة، وليس بديلاً عن أي نموذج رسمي مُعمَّم.</w:t>
      </w:r>
    </w:p>
    <w:sectPr w:rsidR="002D70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927310">
    <w:abstractNumId w:val="8"/>
  </w:num>
  <w:num w:numId="2" w16cid:durableId="2113471894">
    <w:abstractNumId w:val="6"/>
  </w:num>
  <w:num w:numId="3" w16cid:durableId="802425804">
    <w:abstractNumId w:val="5"/>
  </w:num>
  <w:num w:numId="4" w16cid:durableId="144126790">
    <w:abstractNumId w:val="4"/>
  </w:num>
  <w:num w:numId="5" w16cid:durableId="1119377453">
    <w:abstractNumId w:val="7"/>
  </w:num>
  <w:num w:numId="6" w16cid:durableId="473185849">
    <w:abstractNumId w:val="3"/>
  </w:num>
  <w:num w:numId="7" w16cid:durableId="1267230830">
    <w:abstractNumId w:val="2"/>
  </w:num>
  <w:num w:numId="8" w16cid:durableId="43795707">
    <w:abstractNumId w:val="1"/>
  </w:num>
  <w:num w:numId="9" w16cid:durableId="17708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5C"/>
    <w:rsid w:val="00034616"/>
    <w:rsid w:val="0006063C"/>
    <w:rsid w:val="0015074B"/>
    <w:rsid w:val="0029639D"/>
    <w:rsid w:val="002D7010"/>
    <w:rsid w:val="00326F90"/>
    <w:rsid w:val="009E55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E6567"/>
  <w14:defaultImageDpi w14:val="300"/>
  <w15:docId w15:val="{DD8C8400-B1B6-49A3-854C-0ACC21D4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سفيان احمد محمد  مسيف</cp:lastModifiedBy>
  <cp:revision>2</cp:revision>
  <dcterms:created xsi:type="dcterms:W3CDTF">2013-12-23T23:15:00Z</dcterms:created>
  <dcterms:modified xsi:type="dcterms:W3CDTF">2026-03-20T08:25:00Z</dcterms:modified>
  <cp:category/>
</cp:coreProperties>
</file>