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DD95" w14:textId="77777777" w:rsidR="003F69C0" w:rsidRDefault="00000000" w:rsidP="00CC51F8">
      <w:pPr>
        <w:bidi/>
        <w:jc w:val="center"/>
      </w:pPr>
      <w:r>
        <w:rPr>
          <w:rFonts w:ascii="Arial" w:hAnsi="Arial" w:cs="Arial"/>
          <w:b/>
          <w:sz w:val="32"/>
        </w:rPr>
        <w:t>نموذج تعهّد الطالب بالالتزام</w:t>
      </w:r>
    </w:p>
    <w:p w14:paraId="231E6B48" w14:textId="77777777" w:rsidR="003F69C0" w:rsidRDefault="00000000" w:rsidP="00CC51F8">
      <w:pPr>
        <w:bidi/>
      </w:pPr>
      <w:r>
        <w:rPr>
          <w:rFonts w:ascii="Arial" w:hAnsi="Arial" w:cs="Arial"/>
          <w:sz w:val="24"/>
        </w:rPr>
        <w:br/>
        <w:t>المدرسة: مدرسة الشحانية الإعدادية الثانوية للبنين</w:t>
      </w:r>
    </w:p>
    <w:p w14:paraId="61066DF0" w14:textId="77777777" w:rsidR="003F69C0" w:rsidRDefault="00000000" w:rsidP="00CC51F8">
      <w:pPr>
        <w:bidi/>
      </w:pPr>
      <w:r>
        <w:rPr>
          <w:rFonts w:ascii="Arial" w:hAnsi="Arial" w:cs="Arial"/>
          <w:sz w:val="24"/>
        </w:rPr>
        <w:t>التاريخ: ____/____/________  م</w:t>
      </w:r>
    </w:p>
    <w:p w14:paraId="4EB486A6" w14:textId="77777777" w:rsidR="003F69C0" w:rsidRDefault="00000000" w:rsidP="00CC51F8">
      <w:pPr>
        <w:bidi/>
      </w:pPr>
      <w:r>
        <w:rPr>
          <w:rFonts w:ascii="Arial" w:hAnsi="Arial" w:cs="Arial"/>
          <w:sz w:val="24"/>
        </w:rPr>
        <w:t>اسم الطالب: ______________________________  الرقم الشخصي: __________________</w:t>
      </w:r>
    </w:p>
    <w:p w14:paraId="7E9E6ECF" w14:textId="77777777" w:rsidR="003F69C0" w:rsidRDefault="00000000" w:rsidP="00CC51F8">
      <w:pPr>
        <w:bidi/>
      </w:pPr>
      <w:r>
        <w:rPr>
          <w:rFonts w:ascii="Arial" w:hAnsi="Arial" w:cs="Arial"/>
          <w:sz w:val="24"/>
        </w:rPr>
        <w:t>الصف/الفصل: ____________   الرقم المدرسي: ____________</w:t>
      </w:r>
    </w:p>
    <w:p w14:paraId="1F0DF99B" w14:textId="77777777" w:rsidR="003F69C0" w:rsidRDefault="00000000" w:rsidP="00CC51F8">
      <w:pPr>
        <w:bidi/>
      </w:pPr>
      <w:r>
        <w:rPr>
          <w:rFonts w:ascii="Arial" w:hAnsi="Arial" w:cs="Arial"/>
          <w:b/>
          <w:sz w:val="24"/>
        </w:rPr>
        <w:br/>
        <w:t>نص التعهد:</w:t>
      </w:r>
    </w:p>
    <w:p w14:paraId="762D7344" w14:textId="77777777" w:rsidR="003F69C0" w:rsidRDefault="00000000" w:rsidP="00CC51F8">
      <w:pPr>
        <w:bidi/>
      </w:pPr>
      <w:r>
        <w:rPr>
          <w:rFonts w:ascii="Arial" w:hAnsi="Arial" w:cs="Arial"/>
          <w:sz w:val="24"/>
        </w:rPr>
        <w:t>أتعهد أنا الطالب المذكور أعلاه بالالتزام الكامل بلوائح السلوك والانضباط المدرسي، والمحافظة على الممتلكات، واحترام الزملاء والعاملين، والالتزام بجميع تعليمات الاختبارات. في حال مخالفة ذلك فأنا على علم بالإجراءات المتخذة.</w:t>
      </w:r>
    </w:p>
    <w:p w14:paraId="48ABEE3D" w14:textId="77777777" w:rsidR="003F69C0" w:rsidRDefault="00000000" w:rsidP="00CC51F8">
      <w:pPr>
        <w:bidi/>
      </w:pPr>
      <w:r>
        <w:rPr>
          <w:rFonts w:ascii="Arial" w:hAnsi="Arial" w:cs="Arial"/>
          <w:sz w:val="24"/>
        </w:rPr>
        <w:br/>
        <w:t>توقيع الطالب: ____________   توقيع ولي الأمر: ____________   اسم المرشد/منسق السلوك: ____________</w:t>
      </w:r>
    </w:p>
    <w:p w14:paraId="06DF81CA" w14:textId="77777777" w:rsidR="003F69C0" w:rsidRDefault="00000000" w:rsidP="00CC51F8">
      <w:pPr>
        <w:bidi/>
        <w:rPr>
          <w:rFonts w:hint="cs"/>
          <w:rtl/>
        </w:rPr>
      </w:pPr>
      <w:r>
        <w:rPr>
          <w:rFonts w:ascii="Arial" w:hAnsi="Arial" w:cs="Arial"/>
          <w:sz w:val="24"/>
        </w:rPr>
        <w:t>توقيع المدير/الوكيل: ____________</w:t>
      </w:r>
    </w:p>
    <w:sectPr w:rsidR="003F6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246857">
    <w:abstractNumId w:val="8"/>
  </w:num>
  <w:num w:numId="2" w16cid:durableId="342560866">
    <w:abstractNumId w:val="6"/>
  </w:num>
  <w:num w:numId="3" w16cid:durableId="1462264912">
    <w:abstractNumId w:val="5"/>
  </w:num>
  <w:num w:numId="4" w16cid:durableId="1395154262">
    <w:abstractNumId w:val="4"/>
  </w:num>
  <w:num w:numId="5" w16cid:durableId="1074009937">
    <w:abstractNumId w:val="7"/>
  </w:num>
  <w:num w:numId="6" w16cid:durableId="14312709">
    <w:abstractNumId w:val="3"/>
  </w:num>
  <w:num w:numId="7" w16cid:durableId="1699307368">
    <w:abstractNumId w:val="2"/>
  </w:num>
  <w:num w:numId="8" w16cid:durableId="1941251504">
    <w:abstractNumId w:val="1"/>
  </w:num>
  <w:num w:numId="9" w16cid:durableId="85361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9C0"/>
    <w:rsid w:val="006374C0"/>
    <w:rsid w:val="00AA1D8D"/>
    <w:rsid w:val="00B47730"/>
    <w:rsid w:val="00CB0664"/>
    <w:rsid w:val="00CC5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8CE98"/>
  <w14:defaultImageDpi w14:val="300"/>
  <w15:docId w15:val="{091387BD-A29C-4198-8683-EA818CB7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سفيان احمد محمد  مسيف</cp:lastModifiedBy>
  <cp:revision>2</cp:revision>
  <dcterms:created xsi:type="dcterms:W3CDTF">2013-12-23T23:15:00Z</dcterms:created>
  <dcterms:modified xsi:type="dcterms:W3CDTF">2026-03-20T08:25:00Z</dcterms:modified>
  <cp:category/>
</cp:coreProperties>
</file>