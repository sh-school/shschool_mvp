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b/>
          <w:sz w:val="32"/>
          <w:rFonts w:ascii="Arial" w:hAnsi="Arial" w:cs="Arial"/>
        </w:rPr>
        <w:t>نموذج تعهّد ولي الأمر</w:t>
      </w:r>
    </w:p>
    <w:p>
      <w:pPr>
        <w:jc w:val="right"/>
        <w:bidi w:val="1"/>
      </w:pPr>
      <w:r>
        <w:rPr>
          <w:rFonts w:ascii="Arial" w:hAnsi="Arial"/>
          <w:b w:val="0"/>
          <w:sz w:val="24"/>
          <w:rFonts w:ascii="Arial" w:hAnsi="Arial" w:cs="Arial"/>
        </w:rPr>
        <w:br/>
        <w:t>المدرسة: مدرسة الشحانية الإعدادية الثانوية للبنين</w:t>
      </w:r>
    </w:p>
    <w:p>
      <w:pPr>
        <w:jc w:val="right"/>
        <w:bidi w:val="1"/>
      </w:pPr>
      <w:r>
        <w:rPr>
          <w:rFonts w:ascii="Arial" w:hAnsi="Arial"/>
          <w:b w:val="0"/>
          <w:sz w:val="24"/>
          <w:rFonts w:ascii="Arial" w:hAnsi="Arial" w:cs="Arial"/>
        </w:rPr>
        <w:t>التاريخ: ____/____/________  م</w:t>
      </w:r>
    </w:p>
    <w:p>
      <w:pPr>
        <w:jc w:val="right"/>
        <w:bidi w:val="1"/>
      </w:pPr>
      <w:r>
        <w:rPr>
          <w:rFonts w:ascii="Arial" w:hAnsi="Arial"/>
          <w:b w:val="0"/>
          <w:sz w:val="24"/>
          <w:rFonts w:ascii="Arial" w:hAnsi="Arial" w:cs="Arial"/>
        </w:rPr>
        <w:t>اسم ولي الأمر: ______________________________  الرقم الشخصي: __________________</w:t>
      </w:r>
    </w:p>
    <w:p>
      <w:pPr>
        <w:jc w:val="right"/>
        <w:bidi w:val="1"/>
      </w:pPr>
      <w:r>
        <w:rPr>
          <w:rFonts w:ascii="Arial" w:hAnsi="Arial"/>
          <w:b w:val="0"/>
          <w:sz w:val="24"/>
          <w:rFonts w:ascii="Arial" w:hAnsi="Arial" w:cs="Arial"/>
        </w:rPr>
        <w:t>اسم الطالب: ______________________________  الرقم الشخصي: __________________</w:t>
      </w:r>
    </w:p>
    <w:p>
      <w:pPr>
        <w:jc w:val="right"/>
        <w:bidi w:val="1"/>
      </w:pPr>
      <w:r>
        <w:rPr>
          <w:rFonts w:ascii="Arial" w:hAnsi="Arial"/>
          <w:b w:val="0"/>
          <w:sz w:val="24"/>
          <w:rFonts w:ascii="Arial" w:hAnsi="Arial" w:cs="Arial"/>
        </w:rPr>
        <w:t>الصف/الفصل: ____________</w:t>
      </w:r>
    </w:p>
    <w:p>
      <w:pPr>
        <w:jc w:val="right"/>
        <w:bidi w:val="1"/>
      </w:pPr>
      <w:r>
        <w:rPr>
          <w:rFonts w:ascii="Arial" w:hAnsi="Arial"/>
          <w:b/>
          <w:sz w:val="24"/>
          <w:rFonts w:ascii="Arial" w:hAnsi="Arial" w:cs="Arial"/>
        </w:rPr>
        <w:br/>
        <w:t>موضوع التعهد:</w:t>
      </w:r>
    </w:p>
    <w:p>
      <w:pPr>
        <w:jc w:val="right"/>
        <w:bidi w:val="1"/>
      </w:pPr>
      <w:r>
        <w:rPr>
          <w:rFonts w:ascii="Arial" w:hAnsi="Arial"/>
          <w:b w:val="0"/>
          <w:sz w:val="24"/>
          <w:rFonts w:ascii="Arial" w:hAnsi="Arial" w:cs="Arial"/>
        </w:rPr>
        <w:t>أتعهد أنا ولي أمر الطالب المذكور أعلاه بمتابعة انتظامه والتزامه بلوائح السلوك والانضباط والتعليمات المنظمة للاختبارات، والتعاون مع المدرسة في تنفيذ أي خطط علاجية أو تقويمية لازمة. وأتحمل مسؤولية أي مخالفة لاحقة وفق اللوائح المعتمدة.</w:t>
      </w:r>
    </w:p>
    <w:p>
      <w:pPr>
        <w:jc w:val="right"/>
        <w:bidi w:val="1"/>
      </w:pPr>
      <w:r>
        <w:rPr>
          <w:rFonts w:ascii="Arial" w:hAnsi="Arial"/>
          <w:b w:val="0"/>
          <w:sz w:val="24"/>
          <w:rFonts w:ascii="Arial" w:hAnsi="Arial" w:cs="Arial"/>
        </w:rPr>
        <w:br/>
        <w:t>مدة التعهد: من تاريخ التوقيع وحتى نهاية العام الأكاديمي/الفصل: ____________</w:t>
      </w:r>
    </w:p>
    <w:p>
      <w:pPr>
        <w:jc w:val="right"/>
        <w:bidi w:val="1"/>
      </w:pPr>
      <w:r>
        <w:rPr>
          <w:rFonts w:ascii="Arial" w:hAnsi="Arial"/>
          <w:b w:val="0"/>
          <w:sz w:val="24"/>
          <w:rFonts w:ascii="Arial" w:hAnsi="Arial" w:cs="Arial"/>
        </w:rPr>
        <w:br/>
        <w:t>توقيع ولي الأمر: ____________    رقم الجوال: ____________    البريد الإلكتروني: __________________</w:t>
      </w:r>
    </w:p>
    <w:p>
      <w:pPr>
        <w:jc w:val="right"/>
        <w:bidi w:val="1"/>
      </w:pPr>
      <w:r>
        <w:rPr>
          <w:rFonts w:ascii="Arial" w:hAnsi="Arial"/>
          <w:b w:val="0"/>
          <w:sz w:val="24"/>
          <w:rFonts w:ascii="Arial" w:hAnsi="Arial" w:cs="Arial"/>
        </w:rPr>
        <w:t>اسم المستلم بالمدرسة: ____________    التوقيع: ____________    التاريخ: ____/____/________</w:t>
      </w:r>
    </w:p>
    <w:p>
      <w:pPr>
        <w:jc w:val="right"/>
        <w:bidi w:val="1"/>
      </w:pPr>
      <w:r>
        <w:rPr>
          <w:rFonts w:ascii="Arial" w:hAnsi="Arial"/>
          <w:b w:val="0"/>
          <w:sz w:val="20"/>
          <w:rFonts w:ascii="Arial" w:hAnsi="Arial" w:cs="Arial"/>
        </w:rPr>
        <w:br/>
        <w:t>ملاحظة: نموذج مهني للاستئناس والمواءمة مع أي تعميمات رسمية لاحقة.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